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60E01" w14:textId="77777777" w:rsidR="00187BBA" w:rsidRDefault="00000000">
      <w:pPr>
        <w:spacing w:after="80"/>
        <w:jc w:val="center"/>
      </w:pPr>
      <w:r>
        <w:rPr>
          <w:rFonts w:ascii="Calibri" w:hAnsi="Calibri"/>
          <w:b/>
          <w:color w:val="1A5276"/>
          <w:sz w:val="36"/>
        </w:rPr>
        <w:t>BÁO CÁO BÀI TẬP THỰC HÀNH: POST-CLASS 05</w:t>
      </w:r>
    </w:p>
    <w:p w14:paraId="165F996B" w14:textId="77777777" w:rsidR="00187BBA" w:rsidRDefault="00000000">
      <w:pPr>
        <w:pStyle w:val="Heading1"/>
      </w:pPr>
      <w:r>
        <w:t>I. YÊU CẦU ĐỀ BÀI (EXERCISE 9 - CHAPTER 4)</w:t>
      </w:r>
    </w:p>
    <w:p w14:paraId="6C8D58D6" w14:textId="77777777" w:rsidR="00187BBA" w:rsidRDefault="00000000">
      <w:r>
        <w:t>Đề bài yêu cầu:</w:t>
      </w:r>
      <w:r>
        <w:br/>
        <w:t>"Using the Singleton Design Pattern, design a GameModel class that is a Singleton. The class should have a single instance variable of type Deck and initialize the deck whenever a newGame() method is called. The class can remain a stub, meaning that it does not need to do anything else."</w:t>
      </w:r>
      <w:r>
        <w:br/>
      </w:r>
      <w:r>
        <w:br/>
        <w:t>Nội dung trọng tâm:</w:t>
      </w:r>
      <w:r>
        <w:br/>
        <w:t>1. Cài đặt mẫu thiết kế Singleton cho lớp GameModel.</w:t>
      </w:r>
      <w:r>
        <w:br/>
        <w:t>2. Khai báo một biến thực thể kiểu Deck.</w:t>
      </w:r>
      <w:r>
        <w:br/>
        <w:t>3. Cài đặt phương thức newGame() để khởi tạo / tái thiết lập bộ bài khi bắt đầu ván mới.</w:t>
      </w:r>
    </w:p>
    <w:p w14:paraId="05960813" w14:textId="77777777" w:rsidR="00187BBA" w:rsidRDefault="00000000">
      <w:pPr>
        <w:pStyle w:val="Heading1"/>
      </w:pPr>
      <w:r>
        <w:t>II. PHÂN TÍCH MÃ NGUỒN VÀ CẤU TRÚC BÀI LÀM</w:t>
      </w:r>
    </w:p>
    <w:p w14:paraId="67C07DF8" w14:textId="77777777" w:rsidR="00187BBA" w:rsidRDefault="00000000">
      <w:r>
        <w:t>1. Lựa chọn phiên bản mã nguồn: Bài làm sử dụng mã nguồn trong thư mục code-e3 (Edition 3 - ấn bản mới nhất năm 2026 của tác giả Martin P. Robillard). Lý do là file đề bài tập e-chapter4.md liên kết trực tiếp tới code-e3 và cú pháp mã nguồn tại đây là chuẩn mực nhất.</w:t>
      </w:r>
      <w:r>
        <w:br/>
      </w:r>
      <w:r>
        <w:br/>
        <w:t>2. Danh mục các file trong bài làm:</w:t>
      </w:r>
      <w:r>
        <w:br/>
        <w:t>• Card.java, CardSource.java, Deck.java, Rank.java, Suit.java: Các lớp nền tảng giữ nguyên từ chương 4.</w:t>
      </w:r>
      <w:r>
        <w:br/>
        <w:t>• GameModel.java: File gốc duy nhất được chỉnh sửa theo yêu cầu bài tập 9.</w:t>
      </w:r>
      <w:r>
        <w:br/>
        <w:t>• Client.java: Lớp kiểm thử ban đầu của chương 4, bổ sung gọi GameModel.</w:t>
      </w:r>
      <w:r>
        <w:br/>
        <w:t>• Exercise09.java: Lớp chạy theo đúng solution chuẩn của tác giả.</w:t>
      </w:r>
      <w:r>
        <w:br/>
        <w:t>• Exercise09Demo.java: Chương trình kiểm thử mở rộng (kiểm tra tính duy nhất, kiểm tra newGame(), kiểm tra 10 threads đồng thời).</w:t>
      </w:r>
    </w:p>
    <w:p w14:paraId="5EAD6E5B" w14:textId="77777777" w:rsidR="00187BBA" w:rsidRDefault="00000000">
      <w:pPr>
        <w:pStyle w:val="Heading1"/>
      </w:pPr>
      <w:r>
        <w:t>III. NỘI DUNG CHỈNH SỬA MÃ NGUỒN</w:t>
      </w:r>
    </w:p>
    <w:p w14:paraId="3E6F7C0A" w14:textId="77777777" w:rsidR="00187BBA" w:rsidRDefault="00000000">
      <w:r>
        <w:t>Mã nguồn GameModel.java sau khi hoàn thiện:</w:t>
      </w:r>
    </w:p>
    <w:tbl>
      <w:tblPr>
        <w:tblW w:w="0" w:type="auto"/>
        <w:jc w:val="center"/>
        <w:tblLayout w:type="fixed"/>
        <w:tblLook w:val="04A0" w:firstRow="1" w:lastRow="0" w:firstColumn="1" w:lastColumn="0" w:noHBand="0" w:noVBand="1"/>
      </w:tblPr>
      <w:tblGrid>
        <w:gridCol w:w="9360"/>
      </w:tblGrid>
      <w:tr w:rsidR="00187BBA" w14:paraId="6852081E" w14:textId="77777777">
        <w:trPr>
          <w:jc w:val="center"/>
        </w:trPr>
        <w:tc>
          <w:tcPr>
            <w:tcW w:w="9360" w:type="dxa"/>
            <w:shd w:val="clear" w:color="auto" w:fill="F4F4F6"/>
          </w:tcPr>
          <w:p w14:paraId="55F66373" w14:textId="77777777" w:rsidR="00187BBA" w:rsidRDefault="00000000">
            <w:pPr>
              <w:spacing w:before="80" w:after="80"/>
            </w:pPr>
            <w:r>
              <w:rPr>
                <w:rFonts w:ascii="Consolas" w:hAnsi="Consolas"/>
                <w:color w:val="1E1E1E"/>
                <w:sz w:val="19"/>
              </w:rPr>
              <w:t>package exercise09;</w:t>
            </w:r>
            <w:r>
              <w:rPr>
                <w:rFonts w:ascii="Consolas" w:hAnsi="Consolas"/>
                <w:color w:val="1E1E1E"/>
                <w:sz w:val="19"/>
              </w:rPr>
              <w:br/>
            </w:r>
            <w:r>
              <w:rPr>
                <w:rFonts w:ascii="Consolas" w:hAnsi="Consolas"/>
                <w:color w:val="1E1E1E"/>
                <w:sz w:val="19"/>
              </w:rPr>
              <w:br/>
              <w:t>public class GameModel {</w:t>
            </w:r>
            <w:r>
              <w:rPr>
                <w:rFonts w:ascii="Consolas" w:hAnsi="Consolas"/>
                <w:color w:val="1E1E1E"/>
                <w:sz w:val="19"/>
              </w:rPr>
              <w:br/>
            </w:r>
            <w:r>
              <w:rPr>
                <w:rFonts w:ascii="Consolas" w:hAnsi="Consolas"/>
                <w:color w:val="1E1E1E"/>
                <w:sz w:val="19"/>
              </w:rPr>
              <w:br/>
              <w:t xml:space="preserve">    // 1. Thể hiện tĩnh duy nhất của Singleton (Eager Initialization)</w:t>
            </w:r>
            <w:r>
              <w:rPr>
                <w:rFonts w:ascii="Consolas" w:hAnsi="Consolas"/>
                <w:color w:val="1E1E1E"/>
                <w:sz w:val="19"/>
              </w:rPr>
              <w:br/>
              <w:t xml:space="preserve">    private static final GameModel INSTANCE = new GameModel();</w:t>
            </w:r>
            <w:r>
              <w:rPr>
                <w:rFonts w:ascii="Consolas" w:hAnsi="Consolas"/>
                <w:color w:val="1E1E1E"/>
                <w:sz w:val="19"/>
              </w:rPr>
              <w:br/>
            </w:r>
            <w:r>
              <w:rPr>
                <w:rFonts w:ascii="Consolas" w:hAnsi="Consolas"/>
                <w:color w:val="1E1E1E"/>
                <w:sz w:val="19"/>
              </w:rPr>
              <w:br/>
              <w:t xml:space="preserve">    // 2. Biến thực thể kiểu Deck theo yêu cầu đề bài</w:t>
            </w:r>
            <w:r>
              <w:rPr>
                <w:rFonts w:ascii="Consolas" w:hAnsi="Consolas"/>
                <w:color w:val="1E1E1E"/>
                <w:sz w:val="19"/>
              </w:rPr>
              <w:br/>
              <w:t xml:space="preserve">    private final Deck aDeck = new Deck();</w:t>
            </w:r>
            <w:r>
              <w:rPr>
                <w:rFonts w:ascii="Consolas" w:hAnsi="Consolas"/>
                <w:color w:val="1E1E1E"/>
                <w:sz w:val="19"/>
              </w:rPr>
              <w:br/>
            </w:r>
            <w:r>
              <w:rPr>
                <w:rFonts w:ascii="Consolas" w:hAnsi="Consolas"/>
                <w:color w:val="1E1E1E"/>
                <w:sz w:val="19"/>
              </w:rPr>
              <w:br/>
              <w:t xml:space="preserve">    // 3. Constructor private ngăn chặn việc khởi tạo từ bên ngoài</w:t>
            </w:r>
            <w:r>
              <w:rPr>
                <w:rFonts w:ascii="Consolas" w:hAnsi="Consolas"/>
                <w:color w:val="1E1E1E"/>
                <w:sz w:val="19"/>
              </w:rPr>
              <w:br/>
            </w:r>
            <w:r>
              <w:rPr>
                <w:rFonts w:ascii="Consolas" w:hAnsi="Consolas"/>
                <w:color w:val="1E1E1E"/>
                <w:sz w:val="19"/>
              </w:rPr>
              <w:lastRenderedPageBreak/>
              <w:t xml:space="preserve">    private GameModel() {}</w:t>
            </w:r>
            <w:r>
              <w:rPr>
                <w:rFonts w:ascii="Consolas" w:hAnsi="Consolas"/>
                <w:color w:val="1E1E1E"/>
                <w:sz w:val="19"/>
              </w:rPr>
              <w:br/>
            </w:r>
            <w:r>
              <w:rPr>
                <w:rFonts w:ascii="Consolas" w:hAnsi="Consolas"/>
                <w:color w:val="1E1E1E"/>
                <w:sz w:val="19"/>
              </w:rPr>
              <w:br/>
              <w:t xml:space="preserve">    // 4. Phương thức tĩnh cung cấp điểm truy cập toàn cục</w:t>
            </w:r>
            <w:r>
              <w:rPr>
                <w:rFonts w:ascii="Consolas" w:hAnsi="Consolas"/>
                <w:color w:val="1E1E1E"/>
                <w:sz w:val="19"/>
              </w:rPr>
              <w:br/>
              <w:t xml:space="preserve">    public static GameModel instance() {</w:t>
            </w:r>
            <w:r>
              <w:rPr>
                <w:rFonts w:ascii="Consolas" w:hAnsi="Consolas"/>
                <w:color w:val="1E1E1E"/>
                <w:sz w:val="19"/>
              </w:rPr>
              <w:br/>
              <w:t xml:space="preserve">        return INSTANCE;</w:t>
            </w:r>
            <w:r>
              <w:rPr>
                <w:rFonts w:ascii="Consolas" w:hAnsi="Consolas"/>
                <w:color w:val="1E1E1E"/>
                <w:sz w:val="19"/>
              </w:rPr>
              <w:br/>
              <w:t xml:space="preserve">    }</w:t>
            </w:r>
            <w:r>
              <w:rPr>
                <w:rFonts w:ascii="Consolas" w:hAnsi="Consolas"/>
                <w:color w:val="1E1E1E"/>
                <w:sz w:val="19"/>
              </w:rPr>
              <w:br/>
            </w:r>
            <w:r>
              <w:rPr>
                <w:rFonts w:ascii="Consolas" w:hAnsi="Consolas"/>
                <w:color w:val="1E1E1E"/>
                <w:sz w:val="19"/>
              </w:rPr>
              <w:br/>
              <w:t xml:space="preserve">    public static GameModel getInstance() {</w:t>
            </w:r>
            <w:r>
              <w:rPr>
                <w:rFonts w:ascii="Consolas" w:hAnsi="Consolas"/>
                <w:color w:val="1E1E1E"/>
                <w:sz w:val="19"/>
              </w:rPr>
              <w:br/>
              <w:t xml:space="preserve">        return INSTANCE;</w:t>
            </w:r>
            <w:r>
              <w:rPr>
                <w:rFonts w:ascii="Consolas" w:hAnsi="Consolas"/>
                <w:color w:val="1E1E1E"/>
                <w:sz w:val="19"/>
              </w:rPr>
              <w:br/>
              <w:t xml:space="preserve">    }</w:t>
            </w:r>
            <w:r>
              <w:rPr>
                <w:rFonts w:ascii="Consolas" w:hAnsi="Consolas"/>
                <w:color w:val="1E1E1E"/>
                <w:sz w:val="19"/>
              </w:rPr>
              <w:br/>
            </w:r>
            <w:r>
              <w:rPr>
                <w:rFonts w:ascii="Consolas" w:hAnsi="Consolas"/>
                <w:color w:val="1E1E1E"/>
                <w:sz w:val="19"/>
              </w:rPr>
              <w:br/>
              <w:t xml:space="preserve">    // 5. Phương thức khởi tạo / xáo lại bộ bài khi bắt đầu ván mới</w:t>
            </w:r>
            <w:r>
              <w:rPr>
                <w:rFonts w:ascii="Consolas" w:hAnsi="Consolas"/>
                <w:color w:val="1E1E1E"/>
                <w:sz w:val="19"/>
              </w:rPr>
              <w:br/>
              <w:t xml:space="preserve">    public void newGame() {</w:t>
            </w:r>
            <w:r>
              <w:rPr>
                <w:rFonts w:ascii="Consolas" w:hAnsi="Consolas"/>
                <w:color w:val="1E1E1E"/>
                <w:sz w:val="19"/>
              </w:rPr>
              <w:br/>
              <w:t xml:space="preserve">        aDeck.shuffle();</w:t>
            </w:r>
            <w:r>
              <w:rPr>
                <w:rFonts w:ascii="Consolas" w:hAnsi="Consolas"/>
                <w:color w:val="1E1E1E"/>
                <w:sz w:val="19"/>
              </w:rPr>
              <w:br/>
              <w:t xml:space="preserve">    }</w:t>
            </w:r>
            <w:r>
              <w:rPr>
                <w:rFonts w:ascii="Consolas" w:hAnsi="Consolas"/>
                <w:color w:val="1E1E1E"/>
                <w:sz w:val="19"/>
              </w:rPr>
              <w:br/>
            </w:r>
            <w:r>
              <w:rPr>
                <w:rFonts w:ascii="Consolas" w:hAnsi="Consolas"/>
                <w:color w:val="1E1E1E"/>
                <w:sz w:val="19"/>
              </w:rPr>
              <w:br/>
              <w:t xml:space="preserve">    public Deck getDeck() {</w:t>
            </w:r>
            <w:r>
              <w:rPr>
                <w:rFonts w:ascii="Consolas" w:hAnsi="Consolas"/>
                <w:color w:val="1E1E1E"/>
                <w:sz w:val="19"/>
              </w:rPr>
              <w:br/>
              <w:t xml:space="preserve">        return aDeck;</w:t>
            </w:r>
            <w:r>
              <w:rPr>
                <w:rFonts w:ascii="Consolas" w:hAnsi="Consolas"/>
                <w:color w:val="1E1E1E"/>
                <w:sz w:val="19"/>
              </w:rPr>
              <w:br/>
              <w:t xml:space="preserve">    }</w:t>
            </w:r>
            <w:r>
              <w:rPr>
                <w:rFonts w:ascii="Consolas" w:hAnsi="Consolas"/>
                <w:color w:val="1E1E1E"/>
                <w:sz w:val="19"/>
              </w:rPr>
              <w:br/>
              <w:t>}</w:t>
            </w:r>
          </w:p>
        </w:tc>
      </w:tr>
    </w:tbl>
    <w:p w14:paraId="2E0E62D5" w14:textId="77777777" w:rsidR="00187BBA" w:rsidRDefault="00000000">
      <w:pPr>
        <w:pStyle w:val="Heading1"/>
      </w:pPr>
      <w:r>
        <w:lastRenderedPageBreak/>
        <w:t>IV. GIẢI THÍCH GIẢI PHÁP THIẾT KẾ (SINGLETON PATTERN)</w:t>
      </w:r>
    </w:p>
    <w:p w14:paraId="78F2497C" w14:textId="77777777" w:rsidR="00187BBA" w:rsidRDefault="00000000">
      <w:r>
        <w:t>1. Mục đích áp dụng Singleton cho GameModel:</w:t>
      </w:r>
      <w:r>
        <w:br/>
        <w:t>Trong game bài, GameModel đóng vai trò lưu trữ trạng thái cốt lõi của bàn chơi (bộ bài, các lá bài đã rút, điểm số, lượt chơi). Nếu không áp dụng mẫu Singleton, các thành phần khác nhau (UI, Controller, Game Logic) có thể vô tình gọi new GameModel() tạo ra nhiều thể hiện riêng lẻ, dẫn đến sai lệch trạng thái dữ liệu. Singleton đảm bảo hệ thống chỉ tồn tại duy nhất một thể hiện của GameModel (Single Source of Truth), toàn bộ các thành phần đều truy cập chung một nguồn dữ liệu.</w:t>
      </w:r>
      <w:r>
        <w:br/>
      </w:r>
      <w:r>
        <w:br/>
        <w:t>2. Ba thành phần kỹ thuật cốt lõi:</w:t>
      </w:r>
      <w:r>
        <w:br/>
        <w:t>• Private Constructor: private GameModel() {} ngăn chặn hoàn toàn việc các lớp bên ngoài tạo đối tượng bằng toán tử new.</w:t>
      </w:r>
      <w:r>
        <w:br/>
        <w:t>• Static Field: private static final GameModel INSTANCE = new GameModel(); khởi tạo sớm thể hiện (Eager Initialization). Cơ chế nạp lớp của JVM đảm bảo tính Thread-Safe ngầm định mà không cần dùng từ khóa synchronized, tránh overhead về hiệu năng.</w:t>
      </w:r>
      <w:r>
        <w:br/>
        <w:t>• Public Static Method: public static GameModel instance() cung cấp điểm truy cập toàn cục thống nhất.</w:t>
      </w:r>
      <w:r>
        <w:br/>
      </w:r>
      <w:r>
        <w:br/>
        <w:t>3. Cơ chế khởi tạo bộ bài trong newGame():</w:t>
      </w:r>
      <w:r>
        <w:br/>
        <w:t>Phương thức newGame() gọi aDeck.shuffle(). Trong lớp Deck.java, hàm shuffle() tự động xóa danh sách bài cũ (aCards.clear()), nạp lại đầy đủ 52 lá bài theo Flyweight store và xáo trộn ngẫu nhiên. Cách làm này tái sử dụng đối tượng Deck sẵn có, tránh việc mỗi lần chơi ván mới lại phải gọi new Deck(), giúp tối ưu hóa bộ nhớ và giảm tải cho Garbage Collector.</w:t>
      </w:r>
    </w:p>
    <w:p w14:paraId="01FA1E86" w14:textId="77777777" w:rsidR="00187BBA" w:rsidRDefault="00000000">
      <w:pPr>
        <w:pStyle w:val="Heading1"/>
      </w:pPr>
      <w:r>
        <w:lastRenderedPageBreak/>
        <w:t>V. KIỂM THỬ VÀ KẾT QUẢ THỰC NGHIỆM</w:t>
      </w:r>
    </w:p>
    <w:p w14:paraId="7371B38C" w14:textId="77777777" w:rsidR="00187BBA" w:rsidRDefault="00000000">
      <w:r>
        <w:t>Kết quả chạy thực tế trên Console từ lớp kiểm thử Exercise09Demo:</w:t>
      </w:r>
    </w:p>
    <w:tbl>
      <w:tblPr>
        <w:tblW w:w="0" w:type="auto"/>
        <w:jc w:val="center"/>
        <w:tblLayout w:type="fixed"/>
        <w:tblLook w:val="04A0" w:firstRow="1" w:lastRow="0" w:firstColumn="1" w:lastColumn="0" w:noHBand="0" w:noVBand="1"/>
      </w:tblPr>
      <w:tblGrid>
        <w:gridCol w:w="9360"/>
      </w:tblGrid>
      <w:tr w:rsidR="00187BBA" w14:paraId="234FB17D" w14:textId="77777777">
        <w:trPr>
          <w:jc w:val="center"/>
        </w:trPr>
        <w:tc>
          <w:tcPr>
            <w:tcW w:w="9360" w:type="dxa"/>
            <w:shd w:val="clear" w:color="auto" w:fill="F4F4F6"/>
          </w:tcPr>
          <w:p w14:paraId="6C01FCE4" w14:textId="77777777" w:rsidR="00187BBA" w:rsidRDefault="00000000">
            <w:pPr>
              <w:spacing w:before="80" w:after="80"/>
            </w:pPr>
            <w:r>
              <w:rPr>
                <w:rFonts w:ascii="Consolas" w:hAnsi="Consolas"/>
                <w:color w:val="1E1E1E"/>
                <w:sz w:val="19"/>
              </w:rPr>
              <w:t>======================================================================</w:t>
            </w:r>
            <w:r>
              <w:rPr>
                <w:rFonts w:ascii="Consolas" w:hAnsi="Consolas"/>
                <w:color w:val="1E1E1E"/>
                <w:sz w:val="19"/>
              </w:rPr>
              <w:br/>
              <w:t xml:space="preserve">         CHƯƠNG TRÌNH KIỂM THỬ EXERCISE 9: SINGLETON GAMEMODEL        </w:t>
            </w:r>
            <w:r>
              <w:rPr>
                <w:rFonts w:ascii="Consolas" w:hAnsi="Consolas"/>
                <w:color w:val="1E1E1E"/>
                <w:sz w:val="19"/>
              </w:rPr>
              <w:br/>
              <w:t>======================================================================</w:t>
            </w:r>
            <w:r>
              <w:rPr>
                <w:rFonts w:ascii="Consolas" w:hAnsi="Consolas"/>
                <w:color w:val="1E1E1E"/>
                <w:sz w:val="19"/>
              </w:rPr>
              <w:br/>
            </w:r>
            <w:r>
              <w:rPr>
                <w:rFonts w:ascii="Consolas" w:hAnsi="Consolas"/>
                <w:color w:val="1E1E1E"/>
                <w:sz w:val="19"/>
              </w:rPr>
              <w:br/>
              <w:t>--- BƯỚC 1: KIỂM CHỨNG TÍNH CHẤT SINGLETON (DUY NHẤT) ---</w:t>
            </w:r>
            <w:r>
              <w:rPr>
                <w:rFonts w:ascii="Consolas" w:hAnsi="Consolas"/>
                <w:color w:val="1E1E1E"/>
                <w:sz w:val="19"/>
              </w:rPr>
              <w:br/>
              <w:t>Lần gọi 1 (GameModel.instance())   : 1482968390</w:t>
            </w:r>
            <w:r>
              <w:rPr>
                <w:rFonts w:ascii="Consolas" w:hAnsi="Consolas"/>
                <w:color w:val="1E1E1E"/>
                <w:sz w:val="19"/>
              </w:rPr>
              <w:br/>
              <w:t>Lần gọi 2 (GameModel.instance())   : 1482968390</w:t>
            </w:r>
            <w:r>
              <w:rPr>
                <w:rFonts w:ascii="Consolas" w:hAnsi="Consolas"/>
                <w:color w:val="1E1E1E"/>
                <w:sz w:val="19"/>
              </w:rPr>
              <w:br/>
              <w:t>Lần gọi 3 (GameModel.getInstance()): 1482968390</w:t>
            </w:r>
            <w:r>
              <w:rPr>
                <w:rFonts w:ascii="Consolas" w:hAnsi="Consolas"/>
                <w:color w:val="1E1E1E"/>
                <w:sz w:val="19"/>
              </w:rPr>
              <w:br/>
              <w:t>Kết quả so sánh (model1 == model2 == model3): true</w:t>
            </w:r>
            <w:r>
              <w:rPr>
                <w:rFonts w:ascii="Consolas" w:hAnsi="Consolas"/>
                <w:color w:val="1E1E1E"/>
                <w:sz w:val="19"/>
              </w:rPr>
              <w:br/>
              <w:t>=&gt; [PASS] Chỉ có DUY NHẤT một thể hiện GameModel được tạo ra.</w:t>
            </w:r>
            <w:r>
              <w:rPr>
                <w:rFonts w:ascii="Consolas" w:hAnsi="Consolas"/>
                <w:color w:val="1E1E1E"/>
                <w:sz w:val="19"/>
              </w:rPr>
              <w:br/>
            </w:r>
            <w:r>
              <w:rPr>
                <w:rFonts w:ascii="Consolas" w:hAnsi="Consolas"/>
                <w:color w:val="1E1E1E"/>
                <w:sz w:val="19"/>
              </w:rPr>
              <w:br/>
              <w:t>--- BƯỚC 2: KIỂM CHỨNG HOẠT ĐỘNG CỦA newGame() VÀ BỘ BÀI (DECK) ---</w:t>
            </w:r>
            <w:r>
              <w:rPr>
                <w:rFonts w:ascii="Consolas" w:hAnsi="Consolas"/>
                <w:color w:val="1E1E1E"/>
                <w:sz w:val="19"/>
              </w:rPr>
              <w:br/>
              <w:t>Khởi tạo ván chơi mới bằng model1.newGame().</w:t>
            </w:r>
            <w:r>
              <w:rPr>
                <w:rFonts w:ascii="Consolas" w:hAnsi="Consolas"/>
                <w:color w:val="1E1E1E"/>
                <w:sz w:val="19"/>
              </w:rPr>
              <w:br/>
              <w:t>Số lượng lá bài ban đầu trong bộ bài: 52</w:t>
            </w:r>
            <w:r>
              <w:rPr>
                <w:rFonts w:ascii="Consolas" w:hAnsi="Consolas"/>
                <w:color w:val="1E1E1E"/>
                <w:sz w:val="19"/>
              </w:rPr>
              <w:br/>
              <w:t>Tiến hành rút 5 lá bài từ model1: Còn lại 47 lá.</w:t>
            </w:r>
            <w:r>
              <w:rPr>
                <w:rFonts w:ascii="Consolas" w:hAnsi="Consolas"/>
                <w:color w:val="1E1E1E"/>
                <w:sz w:val="19"/>
              </w:rPr>
              <w:br/>
              <w:t>Gọi model2.newGame() để bắt đầu ván mới...</w:t>
            </w:r>
            <w:r>
              <w:rPr>
                <w:rFonts w:ascii="Consolas" w:hAnsi="Consolas"/>
                <w:color w:val="1E1E1E"/>
                <w:sz w:val="19"/>
              </w:rPr>
              <w:br/>
              <w:t>Số lượng lá bài trong model1 sau khi model2.newGame(): 52</w:t>
            </w:r>
            <w:r>
              <w:rPr>
                <w:rFonts w:ascii="Consolas" w:hAnsi="Consolas"/>
                <w:color w:val="1E1E1E"/>
                <w:sz w:val="19"/>
              </w:rPr>
              <w:br/>
              <w:t>=&gt; [PASS] newGame() đã tái khởi tạo và xáo đủ 52 lá bài thành công!</w:t>
            </w:r>
            <w:r>
              <w:rPr>
                <w:rFonts w:ascii="Consolas" w:hAnsi="Consolas"/>
                <w:color w:val="1E1E1E"/>
                <w:sz w:val="19"/>
              </w:rPr>
              <w:br/>
            </w:r>
            <w:r>
              <w:rPr>
                <w:rFonts w:ascii="Consolas" w:hAnsi="Consolas"/>
                <w:color w:val="1E1E1E"/>
                <w:sz w:val="19"/>
              </w:rPr>
              <w:br/>
              <w:t>--- BƯỚC 3: KIỂM CHỨNG AN TOÀN TRONG MÔI TRƯỜNG ĐA LUỒNG (10 THREADS) ---</w:t>
            </w:r>
            <w:r>
              <w:rPr>
                <w:rFonts w:ascii="Consolas" w:hAnsi="Consolas"/>
                <w:color w:val="1E1E1E"/>
                <w:sz w:val="19"/>
              </w:rPr>
              <w:br/>
              <w:t>Số lượng thể hiện khác nhau được tạo ra bởi 10 threads: 1</w:t>
            </w:r>
            <w:r>
              <w:rPr>
                <w:rFonts w:ascii="Consolas" w:hAnsi="Consolas"/>
                <w:color w:val="1E1E1E"/>
                <w:sz w:val="19"/>
              </w:rPr>
              <w:br/>
              <w:t>=&gt; [PASS] Thread-safety hoàn hảo: Tất cả các luồng nhận cùng một thể hiện duy nhất!</w:t>
            </w:r>
          </w:p>
        </w:tc>
      </w:tr>
    </w:tbl>
    <w:p w14:paraId="4358C939" w14:textId="77777777" w:rsidR="00187BBA" w:rsidRDefault="00000000">
      <w:pPr>
        <w:pStyle w:val="Heading1"/>
      </w:pPr>
      <w:r>
        <w:t>VI. KẾT LUẬN</w:t>
      </w:r>
    </w:p>
    <w:p w14:paraId="402C6E1E" w14:textId="77777777" w:rsidR="00187BBA" w:rsidRDefault="00000000">
      <w:r>
        <w:t>1. Lớp GameModel đã được hoàn thiện đúng theo nguyên lý của mẫu thiết kế Singleton và đáp ứng đầy đủ các yêu cầu của Exercise 9.</w:t>
      </w:r>
      <w:r>
        <w:br/>
        <w:t>2. Mã nguồn được kiểm thử độc lập, đảm bảo tính toàn vẹn trạng thái, an toàn trong môi trường đa luồng và tối ưu hóa việc quản lý bộ nhớ.</w:t>
      </w:r>
    </w:p>
    <w:sectPr w:rsidR="00187BB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3093525">
    <w:abstractNumId w:val="8"/>
  </w:num>
  <w:num w:numId="2" w16cid:durableId="1331910712">
    <w:abstractNumId w:val="6"/>
  </w:num>
  <w:num w:numId="3" w16cid:durableId="1106732972">
    <w:abstractNumId w:val="5"/>
  </w:num>
  <w:num w:numId="4" w16cid:durableId="478378864">
    <w:abstractNumId w:val="4"/>
  </w:num>
  <w:num w:numId="5" w16cid:durableId="723870829">
    <w:abstractNumId w:val="7"/>
  </w:num>
  <w:num w:numId="6" w16cid:durableId="296495561">
    <w:abstractNumId w:val="3"/>
  </w:num>
  <w:num w:numId="7" w16cid:durableId="578249033">
    <w:abstractNumId w:val="2"/>
  </w:num>
  <w:num w:numId="8" w16cid:durableId="2128115091">
    <w:abstractNumId w:val="1"/>
  </w:num>
  <w:num w:numId="9" w16cid:durableId="1778015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7BBA"/>
    <w:rsid w:val="0029639D"/>
    <w:rsid w:val="00326F90"/>
    <w:rsid w:val="003C7A44"/>
    <w:rsid w:val="009063EA"/>
    <w:rsid w:val="00AA1D8D"/>
    <w:rsid w:val="00B47730"/>
    <w:rsid w:val="00BB1AC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98E057"/>
  <w14:defaultImageDpi w14:val="300"/>
  <w15:docId w15:val="{51518257-1FAA-418E-997E-4582B4569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Pages>
  <Words>780</Words>
  <Characters>4446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truongvankhoi20055@gmail.com</cp:lastModifiedBy>
  <cp:revision>3</cp:revision>
  <dcterms:created xsi:type="dcterms:W3CDTF">2013-12-23T23:15:00Z</dcterms:created>
  <dcterms:modified xsi:type="dcterms:W3CDTF">2026-10-17T11:28:00Z</dcterms:modified>
  <cp:category/>
</cp:coreProperties>
</file>